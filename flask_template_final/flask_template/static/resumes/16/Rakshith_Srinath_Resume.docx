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RAKSHITH SRINATH</w:t>
      </w:r>
    </w:p>
    <w:p>
      <w:pPr>
        <w:jc w:val="center"/>
      </w:pPr>
      <w:r>
        <w:t>rakshithsrinath17@gmail.com | +1-315-621-0543</w:t>
        <w:br/>
        <w:t>LinkedIn | GitHub</w:t>
      </w:r>
    </w:p>
    <w:p>
      <w:pPr>
        <w:pStyle w:val="Heading2"/>
      </w:pPr>
      <w:r>
        <w:t>SUMMARY</w:t>
      </w:r>
    </w:p>
    <w:p>
      <w:r>
        <w:t>Master’s student in Applied Data Science with 2 years of professional experience as a Data Engineer and actively engaged in data-focused roles supporting both research and operational systems. Skilled in SQL, Python, VBA, Hadoop, Azure, and Microsoft Access. Currently contributing to a civil engineering research project through data analysis and modeling, and developing a behavioral tracking system using Access and VBA. Passionate about building efficient, data-driven solutions that enhance decision-making and improve performance across domains.</w:t>
      </w:r>
    </w:p>
    <w:p>
      <w:pPr>
        <w:pStyle w:val="Heading2"/>
      </w:pPr>
      <w:r>
        <w:t>SKILLS</w:t>
      </w:r>
    </w:p>
    <w:p>
      <w:pPr>
        <w:pStyle w:val="ListBullet"/>
      </w:pPr>
      <w:r>
        <w:t>Programming Languages: Python, SQL, Scala, Bash, VBA</w:t>
      </w:r>
    </w:p>
    <w:p>
      <w:pPr>
        <w:pStyle w:val="ListBullet"/>
      </w:pPr>
      <w:r>
        <w:t>Data Engineering: Hadoop, Kafka, Oozie, Databricks, DuckDB, Apache Spark, Shell Scripting, Azure, AWS</w:t>
      </w:r>
    </w:p>
    <w:p>
      <w:pPr>
        <w:pStyle w:val="ListBullet"/>
      </w:pPr>
      <w:r>
        <w:t>Data Analysis &amp; Modeling: Pandas, Data Cleaning, EDA, Predictive Modeling, Optimization Techniques</w:t>
      </w:r>
    </w:p>
    <w:p>
      <w:pPr>
        <w:pStyle w:val="ListBullet"/>
      </w:pPr>
      <w:r>
        <w:t>Databases: PostgreSQL, MySQL, SQL Server, SQLite, Hive, Microsoft Access</w:t>
      </w:r>
    </w:p>
    <w:p>
      <w:pPr>
        <w:pStyle w:val="ListBullet"/>
      </w:pPr>
      <w:r>
        <w:t>Visualization &amp; Reporting: Tableau, Microsoft Access Reports, Excel</w:t>
      </w:r>
    </w:p>
    <w:p>
      <w:pPr>
        <w:pStyle w:val="ListBullet"/>
      </w:pPr>
      <w:r>
        <w:t>Tools &amp; Platforms: Git, Jira, Linux, Windows</w:t>
      </w:r>
    </w:p>
    <w:p>
      <w:pPr>
        <w:pStyle w:val="ListBullet"/>
      </w:pPr>
      <w:r>
        <w:t>Soft Skills: Problem Solving, Communication, Team Collaboration, Time Management, Stakeholder Coordination</w:t>
      </w:r>
    </w:p>
    <w:p>
      <w:pPr>
        <w:pStyle w:val="Heading2"/>
      </w:pPr>
      <w:r>
        <w:t>WORK EXPERIENCE</w:t>
      </w:r>
    </w:p>
    <w:p>
      <w:pPr>
        <w:pStyle w:val="Heading3"/>
      </w:pPr>
      <w:r>
        <w:t>Graduate Research Assistant</w:t>
      </w:r>
    </w:p>
    <w:p>
      <w:r>
        <w:t>Clarkson University Graduate School – Potsdam, New York</w:t>
      </w:r>
    </w:p>
    <w:p>
      <w:r>
        <w:t>Nov 2024 – Present | Part-Time | On-site</w:t>
      </w:r>
    </w:p>
    <w:p>
      <w:pPr>
        <w:pStyle w:val="ListBullet"/>
      </w:pPr>
      <w:r>
        <w:t>Apply data science techniques to support a civil engineering research project focused on material blend analysis.</w:t>
      </w:r>
    </w:p>
    <w:p>
      <w:pPr>
        <w:pStyle w:val="ListBullet"/>
      </w:pPr>
      <w:r>
        <w:t>Clean and preprocess experimental datasets, ensuring consistency for analysis and modeling.</w:t>
      </w:r>
    </w:p>
    <w:p>
      <w:pPr>
        <w:pStyle w:val="ListBullet"/>
      </w:pPr>
      <w:r>
        <w:t>Perform EDA and build predictive models to estimate material performance over time.</w:t>
      </w:r>
    </w:p>
    <w:p>
      <w:pPr>
        <w:pStyle w:val="ListBullet"/>
      </w:pPr>
      <w:r>
        <w:t>Contribute to a research paper based on project outcomes, incorporating data-driven insights and optimizations.</w:t>
      </w:r>
    </w:p>
    <w:p>
      <w:pPr>
        <w:pStyle w:val="Heading3"/>
      </w:pPr>
      <w:r>
        <w:t>Access Database Developer</w:t>
      </w:r>
    </w:p>
    <w:p>
      <w:r>
        <w:t>Elmcrest – Syracuse, NY</w:t>
      </w:r>
    </w:p>
    <w:p>
      <w:r>
        <w:t>Apr 2024 – Present | Part-Time</w:t>
      </w:r>
    </w:p>
    <w:p>
      <w:pPr>
        <w:pStyle w:val="ListBullet"/>
      </w:pPr>
      <w:r>
        <w:t>Develop and maintain a behavioral tracking system using Microsoft Access with custom forms, parameterized queries, and dynamic reports for real-time analysis.</w:t>
      </w:r>
    </w:p>
    <w:p>
      <w:pPr>
        <w:pStyle w:val="ListBullet"/>
      </w:pPr>
      <w:r>
        <w:t>Automate workflows using VBA, including dynamic time-slot updates and optimized SQL queries for efficient data retrieval.</w:t>
      </w:r>
    </w:p>
    <w:p>
      <w:pPr>
        <w:pStyle w:val="ListBullet"/>
      </w:pPr>
      <w:r>
        <w:t>Collaborate with clinical supervisors to refine processes, ensure data integrity, and enforce relational database standards.</w:t>
      </w:r>
    </w:p>
    <w:p>
      <w:pPr>
        <w:pStyle w:val="ListBullet"/>
      </w:pPr>
      <w:r>
        <w:t>Improve performance through table optimization, indexing, and reporting solutions to support evidence-based interventions.</w:t>
      </w:r>
    </w:p>
    <w:p>
      <w:pPr>
        <w:pStyle w:val="Heading3"/>
      </w:pPr>
      <w:r>
        <w:t>Data Engineer-1</w:t>
      </w:r>
    </w:p>
    <w:p>
      <w:r>
        <w:t>Latentview Analytics – Chennai, India</w:t>
      </w:r>
    </w:p>
    <w:p>
      <w:r>
        <w:t>Aug 2021 – Apr 2023</w:t>
      </w:r>
    </w:p>
    <w:p>
      <w:pPr>
        <w:pStyle w:val="ListBullet"/>
      </w:pPr>
      <w:r>
        <w:t>Spearheaded database reorganization using HQL, Apache Oozie, Shell scripting, and PySpark, enhancing data retrieval for a Fortune 50 client.</w:t>
      </w:r>
    </w:p>
    <w:p>
      <w:pPr>
        <w:pStyle w:val="ListBullet"/>
      </w:pPr>
      <w:r>
        <w:t>Monitored and maintained 13 daily ETL jobs from SQL Server to Hadoop, optimizing execution and minimizing downtime.</w:t>
      </w:r>
    </w:p>
    <w:p>
      <w:pPr>
        <w:pStyle w:val="ListBullet"/>
      </w:pPr>
      <w:r>
        <w:t>Migrated data pipelines and scripts from on-premises to Azure Databricks, reducing infrastructure costs and improving scalability.</w:t>
      </w:r>
    </w:p>
    <w:p>
      <w:pPr>
        <w:pStyle w:val="ListBullet"/>
      </w:pPr>
      <w:r>
        <w:t>Implemented two production-grade reporting pipelines with complex incremental data loading, optimizing data processing.</w:t>
      </w:r>
    </w:p>
    <w:p>
      <w:pPr>
        <w:pStyle w:val="ListBullet"/>
      </w:pPr>
      <w:r>
        <w:t>Streamlined data workflows using Hadoop, Hive, PySpark, SQL, Azure Databricks, and Apache Oozie for efficient decision-making.</w:t>
      </w:r>
    </w:p>
    <w:p>
      <w:pPr>
        <w:pStyle w:val="Heading2"/>
      </w:pPr>
      <w:r>
        <w:t>PROJECTS</w:t>
      </w:r>
    </w:p>
    <w:p>
      <w:pPr>
        <w:pStyle w:val="Heading3"/>
      </w:pPr>
      <w:r>
        <w:t>Behavioral Tracking System for Clinical Use</w:t>
      </w:r>
    </w:p>
    <w:p>
      <w:r>
        <w:t>Tools: Microsoft Access, VBA, SQL</w:t>
      </w:r>
    </w:p>
    <w:p>
      <w:pPr>
        <w:pStyle w:val="ListBullet"/>
      </w:pPr>
      <w:r>
        <w:t>Build a behavioral tracking system using Microsoft Access for a clinical organization.</w:t>
      </w:r>
    </w:p>
    <w:p>
      <w:pPr>
        <w:pStyle w:val="ListBullet"/>
      </w:pPr>
      <w:r>
        <w:t>Automate time-slot updates and optimize SQL queries using VBA for real-time reporting.</w:t>
      </w:r>
    </w:p>
    <w:p>
      <w:pPr>
        <w:pStyle w:val="ListBullet"/>
      </w:pPr>
      <w:r>
        <w:t>Improve system performance through table redesign, indexing, and parameterized queries.</w:t>
      </w:r>
    </w:p>
    <w:p>
      <w:pPr>
        <w:pStyle w:val="Heading3"/>
      </w:pPr>
      <w:r>
        <w:t>Predictive Modeling for Sustainable Construction Materials</w:t>
      </w:r>
    </w:p>
    <w:p>
      <w:r>
        <w:t>Tools: Python, EDA, Optimization</w:t>
      </w:r>
    </w:p>
    <w:p>
      <w:pPr>
        <w:pStyle w:val="ListBullet"/>
      </w:pPr>
      <w:r>
        <w:t>Support a civil engineering research project by analyzing experimental data on cementitious blends.</w:t>
      </w:r>
    </w:p>
    <w:p>
      <w:pPr>
        <w:pStyle w:val="ListBullet"/>
      </w:pPr>
      <w:r>
        <w:t>Clean and model datasets to predict material strength and hydration activity.</w:t>
      </w:r>
    </w:p>
    <w:p>
      <w:pPr>
        <w:pStyle w:val="ListBullet"/>
      </w:pPr>
      <w:r>
        <w:t>Apply optimization techniques to suggest blend ratios; contributing to a research paper under publication.</w:t>
      </w:r>
    </w:p>
    <w:p>
      <w:pPr>
        <w:pStyle w:val="Heading3"/>
      </w:pPr>
      <w:r>
        <w:t>Apache Spark Exploration Project</w:t>
      </w:r>
    </w:p>
    <w:p>
      <w:r>
        <w:t>Spring 2025 | Tools: Apache Spark, DuckDB, Pandas, SQL</w:t>
      </w:r>
    </w:p>
    <w:p>
      <w:pPr>
        <w:pStyle w:val="ListBullet"/>
      </w:pPr>
      <w:r>
        <w:t>Create a video tutorial and README on Spark setup, architecture, and foundational concepts to support academic learning.</w:t>
      </w:r>
    </w:p>
    <w:p>
      <w:pPr>
        <w:pStyle w:val="ListBullet"/>
      </w:pPr>
      <w:r>
        <w:t>Contribute to coursework development for a Big Data subject, integrating practical experiments.</w:t>
      </w:r>
    </w:p>
    <w:p>
      <w:pPr>
        <w:pStyle w:val="ListBullet"/>
      </w:pPr>
      <w:r>
        <w:t>Enrich telemetry data with aircraft metadata and benchmark SQL-based transformations in Spark, DuckDB, and Pandas.</w:t>
      </w:r>
    </w:p>
    <w:p>
      <w:pPr>
        <w:pStyle w:val="Heading3"/>
      </w:pPr>
      <w:r>
        <w:t>Student-Professor Research Collaboration Portal</w:t>
      </w:r>
    </w:p>
    <w:p>
      <w:r>
        <w:t>Tools: Python, Flask, MySQL, HTML/CSS</w:t>
      </w:r>
    </w:p>
    <w:p>
      <w:pPr>
        <w:pStyle w:val="ListBullet"/>
      </w:pPr>
      <w:r>
        <w:t>Develop a role-based portal for students to apply to professor-posted research projects.</w:t>
      </w:r>
    </w:p>
    <w:p>
      <w:pPr>
        <w:pStyle w:val="ListBullet"/>
      </w:pPr>
      <w:r>
        <w:t>Build secure authentication with hashed passwords and admin approval using Flask and MySQL.</w:t>
      </w:r>
    </w:p>
    <w:p>
      <w:pPr>
        <w:pStyle w:val="ListBullet"/>
      </w:pPr>
      <w:r>
        <w:t>Design a clean UI using Jinja templating and implement status tracking for applications.</w:t>
      </w:r>
    </w:p>
    <w:p>
      <w:pPr>
        <w:pStyle w:val="Heading3"/>
      </w:pPr>
      <w:r>
        <w:t>Online Shopper Intention Analysis</w:t>
      </w:r>
    </w:p>
    <w:p>
      <w:r>
        <w:t>Techniques: Clustering, PCA</w:t>
      </w:r>
    </w:p>
    <w:p>
      <w:pPr>
        <w:pStyle w:val="ListBullet"/>
      </w:pPr>
      <w:r>
        <w:t>Analyze e-commerce user behavior to detect revenue-generating patterns using unsupervised learning.</w:t>
      </w:r>
    </w:p>
    <w:p>
      <w:pPr>
        <w:pStyle w:val="ListBullet"/>
      </w:pPr>
      <w:r>
        <w:t>Apply clustering and dimensionality reduction to uncover behavioral insights.</w:t>
      </w:r>
    </w:p>
    <w:p>
      <w:pPr>
        <w:pStyle w:val="Heading3"/>
      </w:pPr>
      <w:r>
        <w:t>Airline Passenger Satisfaction Modeling</w:t>
      </w:r>
    </w:p>
    <w:p>
      <w:r>
        <w:t>Tools: Python, Scikit-learn, Pandas</w:t>
      </w:r>
    </w:p>
    <w:p>
      <w:pPr>
        <w:pStyle w:val="ListBullet"/>
      </w:pPr>
      <w:r>
        <w:t>Build classification models to predict customer satisfaction using various ML algorithms.</w:t>
      </w:r>
    </w:p>
    <w:p>
      <w:pPr>
        <w:pStyle w:val="ListBullet"/>
      </w:pPr>
      <w:r>
        <w:t>Tune hyperparameters with RandomizedSearchCV and identify key satisfaction drivers.</w:t>
      </w:r>
    </w:p>
    <w:p>
      <w:pPr>
        <w:pStyle w:val="Heading3"/>
      </w:pPr>
      <w:r>
        <w:t>Fortified Cloud Data Sharing Protocol</w:t>
      </w:r>
    </w:p>
    <w:p>
      <w:r>
        <w:t>Focus: Security, Key Management</w:t>
      </w:r>
    </w:p>
    <w:p>
      <w:pPr>
        <w:pStyle w:val="ListBullet"/>
      </w:pPr>
      <w:r>
        <w:t>Develop a secure data-sharing protocol for untrusted cloud environments with dynamic user groups.</w:t>
      </w:r>
    </w:p>
    <w:p>
      <w:pPr>
        <w:pStyle w:val="ListBullet"/>
      </w:pPr>
      <w:r>
        <w:t>Design key distribution and revocation mechanisms using polynomial-based functions.</w:t>
      </w:r>
    </w:p>
    <w:p>
      <w:pPr>
        <w:pStyle w:val="Heading2"/>
      </w:pPr>
      <w:r>
        <w:t>EDUCATION</w:t>
      </w:r>
    </w:p>
    <w:p>
      <w:r>
        <w:t>Master of Science in Applied Data Science</w:t>
        <w:br/>
        <w:t>Clarkson University – Potsdam, New York</w:t>
        <w:br/>
        <w:t>Jan 2024 – Dec 2025</w:t>
      </w:r>
    </w:p>
    <w:p>
      <w:r>
        <w:t>Post Graduate Program in Data Science and Engineering</w:t>
        <w:br/>
        <w:t>Great Lakes Executive Learning – Bengaluru, India</w:t>
        <w:br/>
        <w:t>Oct 2020 – May 2021</w:t>
      </w:r>
    </w:p>
    <w:p>
      <w:r>
        <w:t>Bachelor of Technology in Computer Science and Engineering</w:t>
        <w:br/>
        <w:t>Christ University – Bengaluru, India</w:t>
        <w:br/>
        <w:t>Aug 2016 – Jun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